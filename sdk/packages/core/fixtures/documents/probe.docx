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Probe document</w:t>
      </w:r>
    </w:p>
    <w:p>
      <w:r>
        <w:t>First paragraph with a red picture below.</w:t>
      </w:r>
    </w:p>
    <w:p>
      <w:r>
        <w:drawing>
          <wp:inline xmlns:a="http://schemas.openxmlformats.org/drawingml/2006/main" xmlns:pic="http://schemas.openxmlformats.org/drawingml/2006/picture">
            <wp:extent cx="9144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Second section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cell D</w:t>
            </w:r>
          </w:p>
        </w:tc>
      </w:tr>
    </w:tbl>
    <w:p>
      <w:r>
        <w:t>And a blue one.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